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TERMINAL UX BLUEPRINT</w:t>
      </w:r>
    </w:p>
    <w:p>
      <w:pPr>
        <w:pStyle w:val="Heading2"/>
      </w:pPr>
      <w:r>
        <w:t>Version 1.0</w:t>
      </w:r>
    </w:p>
    <w:p/>
    <w:p/>
    <w:p>
      <w:r>
        <w:t>Define the user experience of the Sales Terminal independently of implementation.</w:t>
      </w:r>
    </w:p>
    <w:p/>
    <w:p>
      <w:pPr>
        <w:pStyle w:val="Heading2"/>
      </w:pPr>
      <w:r>
        <w:t>Navigation</w:t>
      </w:r>
    </w:p>
    <w:p/>
    <w:p>
      <w:r>
        <w:t>Dashboard</w:t>
      </w:r>
    </w:p>
    <w:p>
      <w:r>
        <w:t>Decision Identity</w:t>
      </w:r>
    </w:p>
    <w:p>
      <w:r>
        <w:t>Decision Journey</w:t>
      </w:r>
    </w:p>
    <w:p>
      <w:r>
        <w:t>Signals</w:t>
      </w:r>
    </w:p>
    <w:p>
      <w:r>
        <w:t>AI Copilot</w:t>
      </w:r>
    </w:p>
    <w:p>
      <w:r>
        <w:t>Opportunities</w:t>
      </w:r>
    </w:p>
    <w:p>
      <w:r>
        <w:t>Tasks</w:t>
      </w:r>
    </w:p>
    <w:p>
      <w:r>
        <w:t>Timeline</w:t>
      </w:r>
    </w:p>
    <w:p>
      <w:r>
        <w:t>Settings</w:t>
      </w:r>
    </w:p>
    <w:p/>
    <w:p>
      <w:pPr>
        <w:pStyle w:val="Heading2"/>
      </w:pPr>
      <w:r>
        <w:t>Global Layout</w:t>
      </w:r>
    </w:p>
    <w:p/>
    <w:p>
      <w:r>
        <w:t>Header</w:t>
      </w:r>
    </w:p>
    <w:p>
      <w:r>
        <w:t>Left Navigation</w:t>
      </w:r>
    </w:p>
    <w:p>
      <w:r>
        <w:t>Main Workspace</w:t>
      </w:r>
    </w:p>
    <w:p>
      <w:r>
        <w:t>Right Insight Panel</w:t>
      </w:r>
    </w:p>
    <w:p/>
    <w:p>
      <w:pPr>
        <w:pStyle w:val="Heading2"/>
      </w:pPr>
      <w:r>
        <w:t>Dashboard</w:t>
      </w:r>
    </w:p>
    <w:p/>
    <w:p>
      <w:r>
        <w:t>Cards:</w:t>
      </w:r>
    </w:p>
    <w:p>
      <w:r>
        <w:t>- Active Opportunities</w:t>
      </w:r>
    </w:p>
    <w:p>
      <w:r>
        <w:t>- Decision Progress</w:t>
      </w:r>
    </w:p>
    <w:p>
      <w:r>
        <w:t>- Follow-ups Today</w:t>
      </w:r>
    </w:p>
    <w:p>
      <w:r>
        <w:t>- AI Recommendations</w:t>
      </w:r>
    </w:p>
    <w:p>
      <w:r>
        <w:t>- Recent Activity</w:t>
      </w:r>
    </w:p>
    <w:p/>
    <w:p>
      <w:pPr>
        <w:pStyle w:val="Heading2"/>
      </w:pPr>
      <w:r>
        <w:t>Decision Identity</w:t>
      </w:r>
    </w:p>
    <w:p/>
    <w:p>
      <w:r>
        <w:t>Sections:</w:t>
      </w:r>
    </w:p>
    <w:p>
      <w:r>
        <w:t>- Profile</w:t>
      </w:r>
    </w:p>
    <w:p>
      <w:r>
        <w:t>- Current Stage</w:t>
      </w:r>
    </w:p>
    <w:p>
      <w:r>
        <w:t>- Confidence</w:t>
      </w:r>
    </w:p>
    <w:p>
      <w:r>
        <w:t>- Active Priorities</w:t>
      </w:r>
    </w:p>
    <w:p>
      <w:r>
        <w:t>- Relationship Health</w:t>
      </w:r>
    </w:p>
    <w:p/>
    <w:p>
      <w:pPr>
        <w:pStyle w:val="Heading2"/>
      </w:pPr>
      <w:r>
        <w:t>Decision Journey</w:t>
      </w:r>
    </w:p>
    <w:p/>
    <w:p>
      <w:r>
        <w:t>Timeline:</w:t>
      </w:r>
    </w:p>
    <w:p>
      <w:r>
        <w:t>- Sessions</w:t>
      </w:r>
    </w:p>
    <w:p>
      <w:r>
        <w:t>- Stories</w:t>
      </w:r>
    </w:p>
    <w:p>
      <w:r>
        <w:t>- Outcomes</w:t>
      </w:r>
    </w:p>
    <w:p>
      <w:r>
        <w:t>- Milestones</w:t>
      </w:r>
    </w:p>
    <w:p/>
    <w:p>
      <w:pPr>
        <w:pStyle w:val="Heading2"/>
      </w:pPr>
      <w:r>
        <w:t>Signals</w:t>
      </w:r>
    </w:p>
    <w:p/>
    <w:p>
      <w:r>
        <w:t>Widgets:</w:t>
      </w:r>
    </w:p>
    <w:p>
      <w:r>
        <w:t>- Priority Changes</w:t>
      </w:r>
    </w:p>
    <w:p>
      <w:r>
        <w:t>- Engagement</w:t>
      </w:r>
    </w:p>
    <w:p>
      <w:r>
        <w:t>- Hesitation</w:t>
      </w:r>
    </w:p>
    <w:p>
      <w:r>
        <w:t>- Return Visits</w:t>
      </w:r>
    </w:p>
    <w:p>
      <w:r>
        <w:t>- Buying Readiness</w:t>
      </w:r>
    </w:p>
    <w:p/>
    <w:p>
      <w:pPr>
        <w:pStyle w:val="Heading2"/>
      </w:pPr>
      <w:r>
        <w:t>AI Copilot</w:t>
      </w:r>
    </w:p>
    <w:p/>
    <w:p>
      <w:r>
        <w:t>Panels:</w:t>
      </w:r>
    </w:p>
    <w:p>
      <w:r>
        <w:t>- Summary</w:t>
      </w:r>
    </w:p>
    <w:p>
      <w:r>
        <w:t>- Why</w:t>
      </w:r>
    </w:p>
    <w:p>
      <w:r>
        <w:t>- Next Best Action</w:t>
      </w:r>
    </w:p>
    <w:p>
      <w:r>
        <w:t>- Suggested Questions</w:t>
      </w:r>
    </w:p>
    <w:p>
      <w:r>
        <w:t>- Risks</w:t>
      </w:r>
    </w:p>
    <w:p/>
    <w:p>
      <w:pPr>
        <w:pStyle w:val="Heading2"/>
      </w:pPr>
      <w:r>
        <w:t>Opportunity Workspace</w:t>
      </w:r>
    </w:p>
    <w:p/>
    <w:p>
      <w:r>
        <w:t>Focus:</w:t>
      </w:r>
    </w:p>
    <w:p>
      <w:r>
        <w:t>Decision Journey instead of CRM stages.</w:t>
      </w:r>
    </w:p>
    <w:p/>
    <w:p>
      <w:pPr>
        <w:pStyle w:val="Heading2"/>
      </w:pPr>
      <w:r>
        <w:t>Follow-up</w:t>
      </w:r>
    </w:p>
    <w:p/>
    <w:p>
      <w:r>
        <w:t>Unified queue:</w:t>
      </w:r>
    </w:p>
    <w:p>
      <w:r>
        <w:t>Calls</w:t>
      </w:r>
    </w:p>
    <w:p>
      <w:r>
        <w:t>Emails</w:t>
      </w:r>
    </w:p>
    <w:p>
      <w:r>
        <w:t>Meetings</w:t>
      </w:r>
    </w:p>
    <w:p>
      <w:r>
        <w:t>Reminders</w:t>
      </w:r>
    </w:p>
    <w:p/>
    <w:p>
      <w:pPr>
        <w:pStyle w:val="Heading2"/>
      </w:pPr>
      <w:r>
        <w:t>Right Insight Panel</w:t>
      </w:r>
    </w:p>
    <w:p/>
    <w:p>
      <w:r>
        <w:t>Always visible:</w:t>
      </w:r>
    </w:p>
    <w:p>
      <w:r>
        <w:t>- Runtime Summary</w:t>
      </w:r>
    </w:p>
    <w:p>
      <w:r>
        <w:t>- Alerts</w:t>
      </w:r>
    </w:p>
    <w:p>
      <w:r>
        <w:t>- AI Notes</w:t>
      </w:r>
    </w:p>
    <w:p>
      <w:r>
        <w:t>- Recommended Actions</w:t>
      </w:r>
    </w:p>
    <w:p/>
    <w:p>
      <w:pPr>
        <w:pStyle w:val="Heading2"/>
      </w:pPr>
      <w:r>
        <w:t>UX Principles</w:t>
      </w:r>
    </w:p>
    <w:p/>
    <w:p>
      <w:r>
        <w:t>- Runtime first</w:t>
      </w:r>
    </w:p>
    <w:p>
      <w:r>
        <w:t>- Explain every recommendation</w:t>
      </w:r>
    </w:p>
    <w:p>
      <w:r>
        <w:t>- Minimize cognitive load</w:t>
      </w:r>
    </w:p>
    <w:p>
      <w:r>
        <w:t>- Timeline over tables</w:t>
      </w:r>
    </w:p>
    <w:p>
      <w:r>
        <w:t>- Journey over pipeline</w:t>
      </w:r>
    </w:p>
    <w:p>
      <w:r>
        <w:t>- Context before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