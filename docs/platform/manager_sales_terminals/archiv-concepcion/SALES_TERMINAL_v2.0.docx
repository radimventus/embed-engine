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SALES_TERMINAL v2.0</w:t>
      </w:r>
    </w:p>
    <w:p>
      <w:pPr>
        <w:pStyle w:val="Heading2"/>
      </w:pPr>
      <w:r>
        <w:t>Embed Engine Sales Terminal</w:t>
      </w:r>
    </w:p>
    <w:p>
      <w:pPr>
        <w:pStyle w:val="Heading3"/>
      </w:pPr>
      <w:r>
        <w:t>Version 2.0 (Concept Draft)</w:t>
      </w:r>
    </w:p>
    <w:p/>
    <w:p/>
    <w:p>
      <w:r>
        <w:t>The Sales Terminal helps transform Runtime knowledge into the next meaningful sales action.</w:t>
      </w:r>
    </w:p>
    <w:p/>
    <w:p>
      <w:r>
        <w:t>Primary question:</w:t>
      </w:r>
    </w:p>
    <w:p/>
    <w:p>
      <w:r>
        <w:t>&gt; What should happen next?</w:t>
      </w:r>
    </w:p>
    <w:p/>
    <w:p>
      <w:r>
        <w:t>---</w:t>
      </w:r>
    </w:p>
    <w:p/>
    <w:p/>
    <w:p>
      <w:r>
        <w:t>- Runtime owns meaning.</w:t>
      </w:r>
    </w:p>
    <w:p>
      <w:r>
        <w:t>- Sales never invents customer intent.</w:t>
      </w:r>
    </w:p>
    <w:p>
      <w:r>
        <w:t>- Every recommendation must be traceable to Runtime.</w:t>
      </w:r>
    </w:p>
    <w:p>
      <w:r>
        <w:t>- The salesperson augments the journey; they do not replace it.</w:t>
      </w:r>
    </w:p>
    <w:p/>
    <w:p>
      <w:r>
        <w:t>---</w:t>
      </w:r>
    </w:p>
    <w:p/>
    <w:p/>
    <w:p>
      <w:r>
        <w:t>1. Home</w:t>
      </w:r>
    </w:p>
    <w:p>
      <w:r>
        <w:t>2. Decision Identity</w:t>
      </w:r>
    </w:p>
    <w:p>
      <w:r>
        <w:t>3. Decision Journey</w:t>
      </w:r>
    </w:p>
    <w:p>
      <w:r>
        <w:t>4. Signals</w:t>
      </w:r>
    </w:p>
    <w:p>
      <w:r>
        <w:t>5. AI Copilot</w:t>
      </w:r>
    </w:p>
    <w:p>
      <w:r>
        <w:t>6. Opportunities</w:t>
      </w:r>
    </w:p>
    <w:p>
      <w:r>
        <w:t>7. Tasks &amp; Follow-ups</w:t>
      </w:r>
    </w:p>
    <w:p>
      <w:r>
        <w:t>8. Activity Timeline</w:t>
      </w:r>
    </w:p>
    <w:p/>
    <w:p>
      <w:r>
        <w:t>---</w:t>
      </w:r>
    </w:p>
    <w:p/>
    <w:p/>
    <w:p>
      <w:pPr>
        <w:pStyle w:val="Heading2"/>
      </w:pPr>
      <w:r>
        <w:t>Decision Identity Card</w:t>
      </w:r>
    </w:p>
    <w:p/>
    <w:p>
      <w:r>
        <w:t>Shows:</w:t>
      </w:r>
    </w:p>
    <w:p>
      <w:r>
        <w:t>- identity</w:t>
      </w:r>
    </w:p>
    <w:p>
      <w:r>
        <w:t>- current stage</w:t>
      </w:r>
    </w:p>
    <w:p>
      <w:r>
        <w:t>- confidence</w:t>
      </w:r>
    </w:p>
    <w:p>
      <w:r>
        <w:t>- active priorities</w:t>
      </w:r>
    </w:p>
    <w:p>
      <w:r>
        <w:t>- engagement score</w:t>
      </w:r>
    </w:p>
    <w:p/>
    <w:p>
      <w:pPr>
        <w:pStyle w:val="Heading2"/>
      </w:pPr>
      <w:r>
        <w:t>Decision Journey</w:t>
      </w:r>
    </w:p>
    <w:p/>
    <w:p>
      <w:r>
        <w:t>Visual timeline of:</w:t>
      </w:r>
    </w:p>
    <w:p>
      <w:r>
        <w:t>- sessions</w:t>
      </w:r>
    </w:p>
    <w:p>
      <w:r>
        <w:t>- stories</w:t>
      </w:r>
    </w:p>
    <w:p>
      <w:r>
        <w:t>- outcomes</w:t>
      </w:r>
    </w:p>
    <w:p>
      <w:r>
        <w:t>- changes over time</w:t>
      </w:r>
    </w:p>
    <w:p/>
    <w:p>
      <w:pPr>
        <w:pStyle w:val="Heading2"/>
      </w:pPr>
      <w:r>
        <w:t>Signals</w:t>
      </w:r>
    </w:p>
    <w:p/>
    <w:p>
      <w:r>
        <w:t>Runtime-derived:</w:t>
      </w:r>
    </w:p>
    <w:p>
      <w:r>
        <w:t>- priority shifts</w:t>
      </w:r>
    </w:p>
    <w:p>
      <w:r>
        <w:t>- hesitation</w:t>
      </w:r>
    </w:p>
    <w:p>
      <w:r>
        <w:t>- engagement</w:t>
      </w:r>
    </w:p>
    <w:p>
      <w:r>
        <w:t>- revisit frequency</w:t>
      </w:r>
    </w:p>
    <w:p>
      <w:r>
        <w:t>- AI confidence</w:t>
      </w:r>
    </w:p>
    <w:p/>
    <w:p>
      <w:pPr>
        <w:pStyle w:val="Heading2"/>
      </w:pPr>
      <w:r>
        <w:t>AI Copilot</w:t>
      </w:r>
    </w:p>
    <w:p/>
    <w:p>
      <w:r>
        <w:t>Provides:</w:t>
      </w:r>
    </w:p>
    <w:p>
      <w:r>
        <w:t>- summary</w:t>
      </w:r>
    </w:p>
    <w:p>
      <w:r>
        <w:t>- reasoning</w:t>
      </w:r>
    </w:p>
    <w:p>
      <w:r>
        <w:t>- recommended next action</w:t>
      </w:r>
    </w:p>
    <w:p>
      <w:r>
        <w:t>- suggested questions</w:t>
      </w:r>
    </w:p>
    <w:p>
      <w:r>
        <w:t>- communication tips</w:t>
      </w:r>
    </w:p>
    <w:p/>
    <w:p>
      <w:pPr>
        <w:pStyle w:val="Heading2"/>
      </w:pPr>
      <w:r>
        <w:t>Opportunity Workspace</w:t>
      </w:r>
    </w:p>
    <w:p/>
    <w:p>
      <w:r>
        <w:t>Instead of a CRM pipeline, opportunities are represented as evolving Decision Journeys.</w:t>
      </w:r>
    </w:p>
    <w:p/>
    <w:p>
      <w:pPr>
        <w:pStyle w:val="Heading2"/>
      </w:pPr>
      <w:r>
        <w:t>Follow-up Center</w:t>
      </w:r>
    </w:p>
    <w:p/>
    <w:p>
      <w:r>
        <w:t>Schedules:</w:t>
      </w:r>
    </w:p>
    <w:p>
      <w:r>
        <w:t>- calls</w:t>
      </w:r>
    </w:p>
    <w:p>
      <w:r>
        <w:t>- emails</w:t>
      </w:r>
    </w:p>
    <w:p>
      <w:r>
        <w:t>- reminders</w:t>
      </w:r>
    </w:p>
    <w:p>
      <w:r>
        <w:t>- meetings</w:t>
      </w:r>
    </w:p>
    <w:p/>
    <w:p>
      <w:r>
        <w:t>All linked back to Decision Identity.</w:t>
      </w:r>
    </w:p>
    <w:p/>
    <w:p>
      <w:r>
        <w:t>---</w:t>
      </w:r>
    </w:p>
    <w:p/>
    <w:p/>
    <w:p>
      <w:r>
        <w:t>Home</w:t>
      </w:r>
    </w:p>
    <w:p>
      <w:r>
        <w:t>├── Identity</w:t>
      </w:r>
    </w:p>
    <w:p>
      <w:r>
        <w:t>├── Journey</w:t>
      </w:r>
    </w:p>
    <w:p>
      <w:r>
        <w:t>├── Signals</w:t>
      </w:r>
    </w:p>
    <w:p>
      <w:r>
        <w:t>├── AI</w:t>
      </w:r>
    </w:p>
    <w:p>
      <w:r>
        <w:t>├── Opportunities</w:t>
      </w:r>
    </w:p>
    <w:p>
      <w:r>
        <w:t>└── Timeline</w:t>
      </w:r>
    </w:p>
    <w:p/>
    <w:p>
      <w:r>
        <w:t>---</w:t>
      </w:r>
    </w:p>
    <w:p/>
    <w:p/>
    <w:p>
      <w:r>
        <w:t>- Time to first contact</w:t>
      </w:r>
    </w:p>
    <w:p>
      <w:r>
        <w:t>- Follow-up completion</w:t>
      </w:r>
    </w:p>
    <w:p>
      <w:r>
        <w:t>- Journey progression</w:t>
      </w:r>
    </w:p>
    <w:p>
      <w:r>
        <w:t>- Opportunity conversion</w:t>
      </w:r>
    </w:p>
    <w:p>
      <w:r>
        <w:t>- AI recommendation acceptance</w:t>
      </w:r>
    </w:p>
    <w:p/>
    <w:p>
      <w:r>
        <w:t>---</w:t>
      </w:r>
    </w:p>
    <w:p/>
    <w:p/>
    <w:p>
      <w:r>
        <w:t>- No duplicated Runtime state.</w:t>
      </w:r>
    </w:p>
    <w:p>
      <w:r>
        <w:t>- Every recommendation references Runtime.</w:t>
      </w:r>
    </w:p>
    <w:p>
      <w:r>
        <w:t>- Timeline is a projection.</w:t>
      </w:r>
    </w:p>
    <w:p>
      <w:r>
        <w:t>- AI is advisory only.</w:t>
      </w:r>
    </w:p>
    <w:p>
      <w:r>
        <w:t>- Sales actions feed Runtime as events.</w:t>
      </w:r>
    </w:p>
    <w:p/>
    <w:p>
      <w:r>
        <w:t>---</w:t>
      </w:r>
    </w:p>
    <w:p/>
    <w:p/>
    <w:p>
      <w:r>
        <w:t>The Sales Terminal becomes a decision coaching environment rather than a traditional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