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OPERATIONS_TERMINAL</w:t>
      </w:r>
    </w:p>
    <w:p/>
    <w:p>
      <w:pPr>
        <w:pStyle w:val="Heading2"/>
      </w:pPr>
      <w:r>
        <w:t>Embed Engine Operations Terminal (Manager Studio)</w:t>
      </w:r>
    </w:p>
    <w:p>
      <w:pPr>
        <w:pStyle w:val="Heading3"/>
      </w:pPr>
      <w:r>
        <w:t>Version 1.0 (Draft)</w:t>
      </w:r>
    </w:p>
    <w:p/>
    <w:p/>
    <w:p>
      <w:r>
        <w:t>The Operations Terminal helps an operator understand what has changed, why it changed, and what should happen next.</w:t>
      </w:r>
    </w:p>
    <w:p/>
    <w:p>
      <w:r>
        <w:t>Its primary question is:</w:t>
      </w:r>
    </w:p>
    <w:p/>
    <w:p>
      <w:r>
        <w:t>&gt; What changed since my last visit?</w:t>
      </w:r>
    </w:p>
    <w:p/>
    <w:p>
      <w:r>
        <w:t>---</w:t>
      </w:r>
    </w:p>
    <w:p/>
    <w:p/>
    <w:p>
      <w:r>
        <w:t>Knowledge</w:t>
      </w:r>
    </w:p>
    <w:p>
      <w:r>
        <w:t>↓</w:t>
      </w:r>
    </w:p>
    <w:p>
      <w:r>
        <w:t>Runtime</w:t>
      </w:r>
    </w:p>
    <w:p>
      <w:r>
        <w:t>↓</w:t>
      </w:r>
    </w:p>
    <w:p>
      <w:r>
        <w:t>Projection (Operations)</w:t>
      </w:r>
    </w:p>
    <w:p>
      <w:r>
        <w:t>↓</w:t>
      </w:r>
    </w:p>
    <w:p>
      <w:r>
        <w:t>Operations Terminal</w:t>
      </w:r>
    </w:p>
    <w:p/>
    <w:p>
      <w:r>
        <w:t>The terminal never creates interpretations.</w:t>
      </w:r>
    </w:p>
    <w:p/>
    <w:p>
      <w:r>
        <w:t>---</w:t>
      </w:r>
    </w:p>
    <w:p/>
    <w:p/>
    <w:p>
      <w:r>
        <w:t>- Observe Runtime activity</w:t>
      </w:r>
    </w:p>
    <w:p>
      <w:r>
        <w:t>- Surface meaningful changes</w:t>
      </w:r>
    </w:p>
    <w:p>
      <w:r>
        <w:t>- Prioritize operational attention</w:t>
      </w:r>
    </w:p>
    <w:p>
      <w:r>
        <w:t>- Enable operational actions</w:t>
      </w:r>
    </w:p>
    <w:p>
      <w:r>
        <w:t>- Return actions to Runtime</w:t>
      </w:r>
    </w:p>
    <w:p/>
    <w:p>
      <w:r>
        <w:t>---</w:t>
      </w:r>
    </w:p>
    <w:p/>
    <w:p/>
    <w:p>
      <w:pPr>
        <w:pStyle w:val="Heading2"/>
      </w:pPr>
      <w:r>
        <w:t>1. Live Overview</w:t>
      </w:r>
    </w:p>
    <w:p>
      <w:r>
        <w:t>Current system state.</w:t>
      </w:r>
    </w:p>
    <w:p/>
    <w:p>
      <w:pPr>
        <w:pStyle w:val="Heading2"/>
      </w:pPr>
      <w:r>
        <w:t>2. Timeline</w:t>
      </w:r>
    </w:p>
    <w:p>
      <w:r>
        <w:t>Chronological Runtime events.</w:t>
      </w:r>
    </w:p>
    <w:p/>
    <w:p>
      <w:pPr>
        <w:pStyle w:val="Heading2"/>
      </w:pPr>
      <w:r>
        <w:t>3. Active Decision Journeys</w:t>
      </w:r>
    </w:p>
    <w:p>
      <w:r>
        <w:t>Sessions currently in progress.</w:t>
      </w:r>
    </w:p>
    <w:p/>
    <w:p>
      <w:pPr>
        <w:pStyle w:val="Heading2"/>
      </w:pPr>
      <w:r>
        <w:t>4. Attention Queue</w:t>
      </w:r>
    </w:p>
    <w:p>
      <w:r>
        <w:t>Items requiring human attention.</w:t>
      </w:r>
    </w:p>
    <w:p/>
    <w:p>
      <w:pPr>
        <w:pStyle w:val="Heading2"/>
      </w:pPr>
      <w:r>
        <w:t>5. Operational Insights</w:t>
      </w:r>
    </w:p>
    <w:p>
      <w:r>
        <w:t>Patterns generated from Runtime.</w:t>
      </w:r>
    </w:p>
    <w:p/>
    <w:p>
      <w:pPr>
        <w:pStyle w:val="Heading2"/>
      </w:pPr>
      <w:r>
        <w:t>6. Actions</w:t>
      </w:r>
    </w:p>
    <w:p>
      <w:r>
        <w:t>Assign, contact, investigate, resolve.</w:t>
      </w:r>
    </w:p>
    <w:p/>
    <w:p>
      <w:r>
        <w:t>---</w:t>
      </w:r>
    </w:p>
    <w:p/>
    <w:p/>
    <w:p>
      <w:r>
        <w:t>- Live Activity Feed</w:t>
      </w:r>
    </w:p>
    <w:p>
      <w:r>
        <w:t>- Timeline</w:t>
      </w:r>
    </w:p>
    <w:p>
      <w:r>
        <w:t>- Journey Monitor</w:t>
      </w:r>
    </w:p>
    <w:p>
      <w:r>
        <w:t>- Identity Monitor</w:t>
      </w:r>
    </w:p>
    <w:p>
      <w:r>
        <w:t>- Alert Center</w:t>
      </w:r>
    </w:p>
    <w:p>
      <w:r>
        <w:t>- AI Operations Summary</w:t>
      </w:r>
    </w:p>
    <w:p>
      <w:r>
        <w:t>- Task Queue</w:t>
      </w:r>
    </w:p>
    <w:p/>
    <w:p>
      <w:r>
        <w:t>---</w:t>
      </w:r>
    </w:p>
    <w:p/>
    <w:p/>
    <w:p>
      <w:r>
        <w:t>Examples:</w:t>
      </w:r>
    </w:p>
    <w:p/>
    <w:p>
      <w:r>
        <w:t>- DecisionStarted</w:t>
      </w:r>
    </w:p>
    <w:p>
      <w:r>
        <w:t>- DecisionCompleted</w:t>
      </w:r>
    </w:p>
    <w:p>
      <w:r>
        <w:t>- PriorityChanged</w:t>
      </w:r>
    </w:p>
    <w:p>
      <w:r>
        <w:t>- StoryUpdated</w:t>
      </w:r>
    </w:p>
    <w:p>
      <w:r>
        <w:t>- LeadCreated</w:t>
      </w:r>
    </w:p>
    <w:p>
      <w:r>
        <w:t>- IdentityRecognized</w:t>
      </w:r>
    </w:p>
    <w:p>
      <w:r>
        <w:t>- AIRecommendationGenerated</w:t>
      </w:r>
    </w:p>
    <w:p/>
    <w:p>
      <w:r>
        <w:t>---</w:t>
      </w:r>
    </w:p>
    <w:p/>
    <w:p/>
    <w:p>
      <w:r>
        <w:t>Context</w:t>
      </w:r>
    </w:p>
    <w:p>
      <w:r>
        <w:t>→ Current operational state</w:t>
      </w:r>
    </w:p>
    <w:p/>
    <w:p>
      <w:r>
        <w:t>Narrative</w:t>
      </w:r>
    </w:p>
    <w:p>
      <w:r>
        <w:t>→ Timeline of change</w:t>
      </w:r>
    </w:p>
    <w:p/>
    <w:p>
      <w:r>
        <w:t>Insight</w:t>
      </w:r>
    </w:p>
    <w:p>
      <w:r>
        <w:t>→ Why it matters</w:t>
      </w:r>
    </w:p>
    <w:p/>
    <w:p>
      <w:r>
        <w:t>Action</w:t>
      </w:r>
    </w:p>
    <w:p>
      <w:r>
        <w:t>→ What to do next</w:t>
      </w:r>
    </w:p>
    <w:p/>
    <w:p>
      <w:r>
        <w:t>---</w:t>
      </w:r>
    </w:p>
    <w:p/>
    <w:p/>
    <w:p>
      <w:r>
        <w:t>- Time to detect important changes</w:t>
      </w:r>
    </w:p>
    <w:p>
      <w:r>
        <w:t>- Time to first action</w:t>
      </w:r>
    </w:p>
    <w:p>
      <w:r>
        <w:t>- Unresolved attention items</w:t>
      </w:r>
    </w:p>
    <w:p>
      <w:r>
        <w:t>- Active journeys</w:t>
      </w:r>
    </w:p>
    <w:p>
      <w:r>
        <w:t>- AI recommendation acceptance</w:t>
      </w:r>
    </w:p>
    <w:p/>
    <w:p>
      <w:r>
        <w:t>---</w:t>
      </w:r>
    </w:p>
    <w:p/>
    <w:p/>
    <w:p>
      <w:r>
        <w:t>- Runtime owns semantics.</w:t>
      </w:r>
    </w:p>
    <w:p>
      <w:r>
        <w:t>- Timeline is a projection.</w:t>
      </w:r>
    </w:p>
    <w:p>
      <w:r>
        <w:t>- Alerts are projections.</w:t>
      </w:r>
    </w:p>
    <w:p>
      <w:r>
        <w:t>- AI summaries are Runtime-derived.</w:t>
      </w:r>
    </w:p>
    <w:p>
      <w:r>
        <w:t>- Operations never duplicates Runtime state.</w:t>
      </w:r>
    </w:p>
    <w:p/>
    <w:p>
      <w:r>
        <w:t>---</w:t>
      </w:r>
    </w:p>
    <w:p/>
    <w:p/>
    <w:p>
      <w:r>
        <w:t>The Operations Terminal becomes the operational nervous system of the Embed Engine platform, presenting a continuously updated projection of Runtime instead of a traditional dashboard.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